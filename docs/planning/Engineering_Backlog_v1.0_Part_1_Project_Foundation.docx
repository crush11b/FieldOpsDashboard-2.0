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FieldOps Dashboard</w:t>
        <w:br/>
        <w:t>Engineering Backlog v1.0</w:t>
        <w:br/>
        <w:t>Part 1 – Project Foundation</w:t>
      </w:r>
    </w:p>
    <w:p>
      <w:r>
        <w:rPr>
          <w:b/>
        </w:rPr>
        <w:t xml:space="preserve">Status: </w:t>
      </w:r>
      <w:r>
        <w:t>Draft Baseline</w:t>
        <w:br/>
      </w:r>
      <w:r>
        <w:rPr>
          <w:b/>
        </w:rPr>
        <w:t xml:space="preserve">Document ID: </w:t>
      </w:r>
      <w:r>
        <w:t>EB-v1.0-P1</w:t>
        <w:br/>
      </w:r>
      <w:r>
        <w:rPr>
          <w:b/>
        </w:rPr>
        <w:t xml:space="preserve">Purpose: </w:t>
      </w:r>
      <w:r>
        <w:t>Defines project governance, engineering workflow, release strategy, and the first three implementation epics.</w:t>
      </w:r>
    </w:p>
    <w:p>
      <w:pPr>
        <w:pStyle w:val="Heading1"/>
      </w:pPr>
      <w:r>
        <w:t>Revision History</w:t>
      </w:r>
    </w:p>
    <w:tbl>
      <w:tblPr>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Summary</w:t>
            </w:r>
          </w:p>
        </w:tc>
      </w:tr>
      <w:tr>
        <w:tc>
          <w:tcPr>
            <w:tcW w:type="dxa" w:w="2160"/>
          </w:tcPr>
          <w:p>
            <w:r>
              <w:t>1.0</w:t>
            </w:r>
          </w:p>
        </w:tc>
        <w:tc>
          <w:tcPr>
            <w:tcW w:type="dxa" w:w="2160"/>
          </w:tcPr>
          <w:p>
            <w:r>
              <w:t>2026-07-24</w:t>
            </w:r>
          </w:p>
        </w:tc>
        <w:tc>
          <w:tcPr>
            <w:tcW w:type="dxa" w:w="2160"/>
          </w:tcPr>
          <w:p>
            <w:r>
              <w:t>ChatGPT / Project 2026</w:t>
            </w:r>
          </w:p>
        </w:tc>
        <w:tc>
          <w:tcPr>
            <w:tcW w:type="dxa" w:w="2160"/>
          </w:tcPr>
          <w:p>
            <w:r>
              <w:t>Initial Part 1 baseline</w:t>
            </w:r>
          </w:p>
        </w:tc>
      </w:tr>
    </w:tbl>
    <w:p>
      <w:pPr>
        <w:pStyle w:val="Heading1"/>
      </w:pPr>
      <w:r>
        <w:t>Purpose</w:t>
      </w:r>
    </w:p>
    <w:p>
      <w:r>
        <w:t>This engineering backlog is the implementation guide for FieldOps Dashboard. It complements the Architecture Review, Design Specification, and Development Roadmap. It is the authoritative source for implementation sequencing and task tracking.</w:t>
      </w:r>
    </w:p>
    <w:p>
      <w:pPr>
        <w:pStyle w:val="Heading1"/>
      </w:pPr>
      <w:r>
        <w:t>Scope</w:t>
      </w:r>
    </w:p>
    <w:p>
      <w:pPr>
        <w:pStyle w:val="ListBullet"/>
      </w:pPr>
      <w:r>
        <w:t>Provide a prioritized implementation backlog.</w:t>
      </w:r>
    </w:p>
    <w:p>
      <w:pPr>
        <w:pStyle w:val="ListBullet"/>
      </w:pPr>
      <w:r>
        <w:t>Define engineering workflow and project rules.</w:t>
      </w:r>
    </w:p>
    <w:p>
      <w:pPr>
        <w:pStyle w:val="ListBullet"/>
      </w:pPr>
      <w:r>
        <w:t>Describe the first implementation epics in sufficient detail for development.</w:t>
      </w:r>
    </w:p>
    <w:p>
      <w:pPr>
        <w:pStyle w:val="ListBullet"/>
      </w:pPr>
      <w:r>
        <w:t>Serve as the day-to-day project management reference.</w:t>
      </w:r>
    </w:p>
    <w:p>
      <w:pPr>
        <w:pStyle w:val="Heading1"/>
      </w:pPr>
      <w:r>
        <w:t>Engineering Principles</w:t>
      </w:r>
    </w:p>
    <w:p>
      <w:pPr>
        <w:pStyle w:val="ListBullet"/>
      </w:pPr>
      <w:r>
        <w:t>Reliability before features.</w:t>
      </w:r>
    </w:p>
    <w:p>
      <w:pPr>
        <w:pStyle w:val="ListBullet"/>
      </w:pPr>
      <w:r>
        <w:t>Offline-first where practical.</w:t>
      </w:r>
    </w:p>
    <w:p>
      <w:pPr>
        <w:pStyle w:val="ListBullet"/>
      </w:pPr>
      <w:r>
        <w:t>Single source of truth for telemetry.</w:t>
      </w:r>
    </w:p>
    <w:p>
      <w:pPr>
        <w:pStyle w:val="ListBullet"/>
      </w:pPr>
      <w:r>
        <w:t>Small, testable increments.</w:t>
      </w:r>
    </w:p>
    <w:p>
      <w:pPr>
        <w:pStyle w:val="ListBullet"/>
      </w:pPr>
      <w:r>
        <w:t>Architecture changes require deliberate review.</w:t>
      </w:r>
    </w:p>
    <w:p>
      <w:pPr>
        <w:pStyle w:val="ListBullet"/>
      </w:pPr>
      <w:r>
        <w:t>Finish current task before starting unrelated work.</w:t>
      </w:r>
    </w:p>
    <w:p>
      <w:pPr>
        <w:pStyle w:val="Heading1"/>
      </w:pPr>
      <w:r>
        <w:t>Development Workflow</w:t>
      </w:r>
    </w:p>
    <w:p>
      <w:pPr>
        <w:pStyle w:val="ListNumber"/>
      </w:pPr>
      <w:r>
        <w:t>Review current backlog task.</w:t>
      </w:r>
    </w:p>
    <w:p>
      <w:pPr>
        <w:pStyle w:val="ListNumber"/>
      </w:pPr>
      <w:r>
        <w:t>Confirm Definition of Ready.</w:t>
      </w:r>
    </w:p>
    <w:p>
      <w:pPr>
        <w:pStyle w:val="ListNumber"/>
      </w:pPr>
      <w:r>
        <w:t>Implement only the scoped task.</w:t>
      </w:r>
    </w:p>
    <w:p>
      <w:pPr>
        <w:pStyle w:val="ListNumber"/>
      </w:pPr>
      <w:r>
        <w:t>Build and test.</w:t>
      </w:r>
    </w:p>
    <w:p>
      <w:pPr>
        <w:pStyle w:val="ListNumber"/>
      </w:pPr>
      <w:r>
        <w:t>Update task status.</w:t>
      </w:r>
    </w:p>
    <w:p>
      <w:pPr>
        <w:pStyle w:val="ListNumber"/>
      </w:pPr>
      <w:r>
        <w:t>Proceed to the next task.</w:t>
      </w:r>
    </w:p>
    <w:p>
      <w:pPr>
        <w:pStyle w:val="Heading1"/>
      </w:pPr>
      <w:r>
        <w:t>Definition of Ready</w:t>
      </w:r>
    </w:p>
    <w:p>
      <w:pPr>
        <w:pStyle w:val="ListBullet"/>
      </w:pPr>
      <w:r>
        <w:t>Objective defined</w:t>
      </w:r>
    </w:p>
    <w:p>
      <w:pPr>
        <w:pStyle w:val="ListBullet"/>
      </w:pPr>
      <w:r>
        <w:t>Acceptance criteria documented</w:t>
      </w:r>
    </w:p>
    <w:p>
      <w:pPr>
        <w:pStyle w:val="ListBullet"/>
      </w:pPr>
      <w:r>
        <w:t>Dependencies identified</w:t>
      </w:r>
    </w:p>
    <w:p>
      <w:pPr>
        <w:pStyle w:val="ListBullet"/>
      </w:pPr>
      <w:r>
        <w:t>Architecture reference identified</w:t>
      </w:r>
    </w:p>
    <w:p>
      <w:pPr>
        <w:pStyle w:val="ListBullet"/>
      </w:pPr>
      <w:r>
        <w:t>Estimate assigned</w:t>
      </w:r>
    </w:p>
    <w:p>
      <w:pPr>
        <w:pStyle w:val="Heading1"/>
      </w:pPr>
      <w:r>
        <w:t>Definition of Done</w:t>
      </w:r>
    </w:p>
    <w:p>
      <w:pPr>
        <w:pStyle w:val="ListBullet"/>
      </w:pPr>
      <w:r>
        <w:t>Implementation complete</w:t>
      </w:r>
    </w:p>
    <w:p>
      <w:pPr>
        <w:pStyle w:val="ListBullet"/>
      </w:pPr>
      <w:r>
        <w:t>Acceptance criteria satisfied</w:t>
      </w:r>
    </w:p>
    <w:p>
      <w:pPr>
        <w:pStyle w:val="ListBullet"/>
      </w:pPr>
      <w:r>
        <w:t>Build succeeds</w:t>
      </w:r>
    </w:p>
    <w:p>
      <w:pPr>
        <w:pStyle w:val="ListBullet"/>
      </w:pPr>
      <w:r>
        <w:t>Tests pass</w:t>
      </w:r>
    </w:p>
    <w:p>
      <w:pPr>
        <w:pStyle w:val="ListBullet"/>
      </w:pPr>
      <w:r>
        <w:t>No architectural violations</w:t>
      </w:r>
    </w:p>
    <w:p>
      <w:pPr>
        <w:pStyle w:val="ListBullet"/>
      </w:pPr>
      <w:r>
        <w:t>Ready to merge</w:t>
      </w:r>
    </w:p>
    <w:p>
      <w:pPr>
        <w:pStyle w:val="Heading1"/>
      </w:pPr>
      <w:r>
        <w:t>Priority Levels</w:t>
      </w:r>
    </w:p>
    <w:tbl>
      <w:tblPr>
        <w:tblW w:type="auto" w:w="0"/>
        <w:tblLook w:firstColumn="1" w:firstRow="1" w:lastColumn="0" w:lastRow="0" w:noHBand="0" w:noVBand="1" w:val="04A0"/>
      </w:tblPr>
      <w:tblGrid>
        <w:gridCol w:w="4320"/>
        <w:gridCol w:w="4320"/>
      </w:tblGrid>
      <w:tr>
        <w:tc>
          <w:tcPr>
            <w:tcW w:type="dxa" w:w="4320"/>
          </w:tcPr>
          <w:p>
            <w:r>
              <w:t>Priority</w:t>
            </w:r>
          </w:p>
        </w:tc>
        <w:tc>
          <w:tcPr>
            <w:tcW w:type="dxa" w:w="4320"/>
          </w:tcPr>
          <w:p>
            <w:r>
              <w:t>Meaning</w:t>
            </w:r>
          </w:p>
        </w:tc>
      </w:tr>
      <w:tr>
        <w:tc>
          <w:tcPr>
            <w:tcW w:type="dxa" w:w="4320"/>
          </w:tcPr>
          <w:p>
            <w:r>
              <w:t>P0</w:t>
            </w:r>
          </w:p>
        </w:tc>
        <w:tc>
          <w:tcPr>
            <w:tcW w:type="dxa" w:w="4320"/>
          </w:tcPr>
          <w:p>
            <w:r>
              <w:t>Critical foundation</w:t>
            </w:r>
          </w:p>
        </w:tc>
      </w:tr>
      <w:tr>
        <w:tc>
          <w:tcPr>
            <w:tcW w:type="dxa" w:w="4320"/>
          </w:tcPr>
          <w:p>
            <w:r>
              <w:t>P1</w:t>
            </w:r>
          </w:p>
        </w:tc>
        <w:tc>
          <w:tcPr>
            <w:tcW w:type="dxa" w:w="4320"/>
          </w:tcPr>
          <w:p>
            <w:r>
              <w:t>Core functionality</w:t>
            </w:r>
          </w:p>
        </w:tc>
      </w:tr>
      <w:tr>
        <w:tc>
          <w:tcPr>
            <w:tcW w:type="dxa" w:w="4320"/>
          </w:tcPr>
          <w:p>
            <w:r>
              <w:t>P2</w:t>
            </w:r>
          </w:p>
        </w:tc>
        <w:tc>
          <w:tcPr>
            <w:tcW w:type="dxa" w:w="4320"/>
          </w:tcPr>
          <w:p>
            <w:r>
              <w:t>Enhancement</w:t>
            </w:r>
          </w:p>
        </w:tc>
      </w:tr>
      <w:tr>
        <w:tc>
          <w:tcPr>
            <w:tcW w:type="dxa" w:w="4320"/>
          </w:tcPr>
          <w:p>
            <w:r>
              <w:t>P3</w:t>
            </w:r>
          </w:p>
        </w:tc>
        <w:tc>
          <w:tcPr>
            <w:tcW w:type="dxa" w:w="4320"/>
          </w:tcPr>
          <w:p>
            <w:r>
              <w:t>Future improvement</w:t>
            </w:r>
          </w:p>
        </w:tc>
      </w:tr>
    </w:tbl>
    <w:p>
      <w:pPr>
        <w:pStyle w:val="Heading1"/>
      </w:pPr>
      <w:r>
        <w:t>Release Plan</w:t>
      </w:r>
    </w:p>
    <w:p>
      <w:pPr>
        <w:pStyle w:val="ListBullet"/>
      </w:pPr>
      <w:r>
        <w:t>2.2 — Trustworthy Dashboard</w:t>
      </w:r>
    </w:p>
    <w:p>
      <w:pPr>
        <w:pStyle w:val="ListBullet"/>
      </w:pPr>
      <w:r>
        <w:t>2.3 — Local Agent</w:t>
      </w:r>
    </w:p>
    <w:p>
      <w:pPr>
        <w:pStyle w:val="ListBullet"/>
      </w:pPr>
      <w:r>
        <w:t>2.4 — Operational Integration</w:t>
      </w:r>
    </w:p>
    <w:p>
      <w:pPr>
        <w:pStyle w:val="ListBullet"/>
      </w:pPr>
      <w:r>
        <w:t>2.5 — Field Operations Assistant</w:t>
      </w:r>
    </w:p>
    <w:p>
      <w:pPr>
        <w:pStyle w:val="ListBullet"/>
      </w:pPr>
      <w:r>
        <w:t>3.0 — Advanced Field Intelligence</w:t>
      </w:r>
    </w:p>
    <w:p>
      <w:pPr>
        <w:pStyle w:val="Heading1"/>
      </w:pPr>
      <w:r>
        <w:t>Epic Overview</w:t>
      </w:r>
    </w:p>
    <w:p>
      <w:pPr>
        <w:pStyle w:val="Heading2"/>
      </w:pPr>
      <w:r>
        <w:t>E1 – Telemetry Foundation</w:t>
      </w:r>
    </w:p>
    <w:p>
      <w:r>
        <w:t>Create common telemetry models, shared UI components, and state handling.</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Task</w:t>
            </w:r>
          </w:p>
        </w:tc>
        <w:tc>
          <w:tcPr>
            <w:tcW w:type="dxa" w:w="1728"/>
          </w:tcPr>
          <w:p>
            <w:r>
              <w:t>Priority</w:t>
            </w:r>
          </w:p>
        </w:tc>
        <w:tc>
          <w:tcPr>
            <w:tcW w:type="dxa" w:w="1728"/>
          </w:tcPr>
          <w:p>
            <w:r>
              <w:t>Estimate</w:t>
            </w:r>
          </w:p>
        </w:tc>
        <w:tc>
          <w:tcPr>
            <w:tcW w:type="dxa" w:w="1728"/>
          </w:tcPr>
          <w:p>
            <w:r>
              <w:t>Acceptance</w:t>
            </w:r>
          </w:p>
        </w:tc>
      </w:tr>
      <w:tr>
        <w:tc>
          <w:tcPr>
            <w:tcW w:type="dxa" w:w="1728"/>
          </w:tcPr>
          <w:p>
            <w:r>
              <w:t>E1-001</w:t>
            </w:r>
          </w:p>
        </w:tc>
        <w:tc>
          <w:tcPr>
            <w:tcW w:type="dxa" w:w="1728"/>
          </w:tcPr>
          <w:p>
            <w:r>
              <w:t>TelemetryStatus</w:t>
            </w:r>
          </w:p>
        </w:tc>
        <w:tc>
          <w:tcPr>
            <w:tcW w:type="dxa" w:w="1728"/>
          </w:tcPr>
          <w:p>
            <w:r>
              <w:t>P0</w:t>
            </w:r>
          </w:p>
        </w:tc>
        <w:tc>
          <w:tcPr>
            <w:tcW w:type="dxa" w:w="1728"/>
          </w:tcPr>
          <w:p>
            <w:r>
              <w:t>S</w:t>
            </w:r>
          </w:p>
        </w:tc>
        <w:tc>
          <w:tcPr>
            <w:tcW w:type="dxa" w:w="1728"/>
          </w:tcPr>
          <w:p>
            <w:r>
              <w:t>Implemented and verified</w:t>
            </w:r>
          </w:p>
        </w:tc>
      </w:tr>
      <w:tr>
        <w:tc>
          <w:tcPr>
            <w:tcW w:type="dxa" w:w="1728"/>
          </w:tcPr>
          <w:p>
            <w:r>
              <w:t>E1-002</w:t>
            </w:r>
          </w:p>
        </w:tc>
        <w:tc>
          <w:tcPr>
            <w:tcW w:type="dxa" w:w="1728"/>
          </w:tcPr>
          <w:p>
            <w:r>
              <w:t>TelemetryEnvelope</w:t>
            </w:r>
          </w:p>
        </w:tc>
        <w:tc>
          <w:tcPr>
            <w:tcW w:type="dxa" w:w="1728"/>
          </w:tcPr>
          <w:p>
            <w:r>
              <w:t>P0</w:t>
            </w:r>
          </w:p>
        </w:tc>
        <w:tc>
          <w:tcPr>
            <w:tcW w:type="dxa" w:w="1728"/>
          </w:tcPr>
          <w:p>
            <w:r>
              <w:t>S</w:t>
            </w:r>
          </w:p>
        </w:tc>
        <w:tc>
          <w:tcPr>
            <w:tcW w:type="dxa" w:w="1728"/>
          </w:tcPr>
          <w:p>
            <w:r>
              <w:t>Implemented and verified</w:t>
            </w:r>
          </w:p>
        </w:tc>
      </w:tr>
      <w:tr>
        <w:tc>
          <w:tcPr>
            <w:tcW w:type="dxa" w:w="1728"/>
          </w:tcPr>
          <w:p>
            <w:r>
              <w:t>E1-003</w:t>
            </w:r>
          </w:p>
        </w:tc>
        <w:tc>
          <w:tcPr>
            <w:tcW w:type="dxa" w:w="1728"/>
          </w:tcPr>
          <w:p>
            <w:r>
              <w:t>Metadata Model</w:t>
            </w:r>
          </w:p>
        </w:tc>
        <w:tc>
          <w:tcPr>
            <w:tcW w:type="dxa" w:w="1728"/>
          </w:tcPr>
          <w:p>
            <w:r>
              <w:t>P0</w:t>
            </w:r>
          </w:p>
        </w:tc>
        <w:tc>
          <w:tcPr>
            <w:tcW w:type="dxa" w:w="1728"/>
          </w:tcPr>
          <w:p>
            <w:r>
              <w:t>S</w:t>
            </w:r>
          </w:p>
        </w:tc>
        <w:tc>
          <w:tcPr>
            <w:tcW w:type="dxa" w:w="1728"/>
          </w:tcPr>
          <w:p>
            <w:r>
              <w:t>Implemented and verified</w:t>
            </w:r>
          </w:p>
        </w:tc>
      </w:tr>
      <w:tr>
        <w:tc>
          <w:tcPr>
            <w:tcW w:type="dxa" w:w="1728"/>
          </w:tcPr>
          <w:p>
            <w:r>
              <w:t>E1-004</w:t>
            </w:r>
          </w:p>
        </w:tc>
        <w:tc>
          <w:tcPr>
            <w:tcW w:type="dxa" w:w="1728"/>
          </w:tcPr>
          <w:p>
            <w:r>
              <w:t>Error Model</w:t>
            </w:r>
          </w:p>
        </w:tc>
        <w:tc>
          <w:tcPr>
            <w:tcW w:type="dxa" w:w="1728"/>
          </w:tcPr>
          <w:p>
            <w:r>
              <w:t>P1</w:t>
            </w:r>
          </w:p>
        </w:tc>
        <w:tc>
          <w:tcPr>
            <w:tcW w:type="dxa" w:w="1728"/>
          </w:tcPr>
          <w:p>
            <w:r>
              <w:t>S</w:t>
            </w:r>
          </w:p>
        </w:tc>
        <w:tc>
          <w:tcPr>
            <w:tcW w:type="dxa" w:w="1728"/>
          </w:tcPr>
          <w:p>
            <w:r>
              <w:t>Implemented and verified</w:t>
            </w:r>
          </w:p>
        </w:tc>
      </w:tr>
      <w:tr>
        <w:tc>
          <w:tcPr>
            <w:tcW w:type="dxa" w:w="1728"/>
          </w:tcPr>
          <w:p>
            <w:r>
              <w:t>E1-005</w:t>
            </w:r>
          </w:p>
        </w:tc>
        <w:tc>
          <w:tcPr>
            <w:tcW w:type="dxa" w:w="1728"/>
          </w:tcPr>
          <w:p>
            <w:r>
              <w:t>Validation</w:t>
            </w:r>
          </w:p>
        </w:tc>
        <w:tc>
          <w:tcPr>
            <w:tcW w:type="dxa" w:w="1728"/>
          </w:tcPr>
          <w:p>
            <w:r>
              <w:t>P1</w:t>
            </w:r>
          </w:p>
        </w:tc>
        <w:tc>
          <w:tcPr>
            <w:tcW w:type="dxa" w:w="1728"/>
          </w:tcPr>
          <w:p>
            <w:r>
              <w:t>S</w:t>
            </w:r>
          </w:p>
        </w:tc>
        <w:tc>
          <w:tcPr>
            <w:tcW w:type="dxa" w:w="1728"/>
          </w:tcPr>
          <w:p>
            <w:r>
              <w:t>Implemented and verified</w:t>
            </w:r>
          </w:p>
        </w:tc>
      </w:tr>
      <w:tr>
        <w:tc>
          <w:tcPr>
            <w:tcW w:type="dxa" w:w="1728"/>
          </w:tcPr>
          <w:p>
            <w:r>
              <w:t>E1-006</w:t>
            </w:r>
          </w:p>
        </w:tc>
        <w:tc>
          <w:tcPr>
            <w:tcW w:type="dxa" w:w="1728"/>
          </w:tcPr>
          <w:p>
            <w:r>
              <w:t>TelemetryCard</w:t>
            </w:r>
          </w:p>
        </w:tc>
        <w:tc>
          <w:tcPr>
            <w:tcW w:type="dxa" w:w="1728"/>
          </w:tcPr>
          <w:p>
            <w:r>
              <w:t>P1</w:t>
            </w:r>
          </w:p>
        </w:tc>
        <w:tc>
          <w:tcPr>
            <w:tcW w:type="dxa" w:w="1728"/>
          </w:tcPr>
          <w:p>
            <w:r>
              <w:t>S</w:t>
            </w:r>
          </w:p>
        </w:tc>
        <w:tc>
          <w:tcPr>
            <w:tcW w:type="dxa" w:w="1728"/>
          </w:tcPr>
          <w:p>
            <w:r>
              <w:t>Implemented and verified</w:t>
            </w:r>
          </w:p>
        </w:tc>
      </w:tr>
      <w:tr>
        <w:tc>
          <w:tcPr>
            <w:tcW w:type="dxa" w:w="1728"/>
          </w:tcPr>
          <w:p>
            <w:r>
              <w:t>E1-007</w:t>
            </w:r>
          </w:p>
        </w:tc>
        <w:tc>
          <w:tcPr>
            <w:tcW w:type="dxa" w:w="1728"/>
          </w:tcPr>
          <w:p>
            <w:r>
              <w:t>StatusBadge</w:t>
            </w:r>
          </w:p>
        </w:tc>
        <w:tc>
          <w:tcPr>
            <w:tcW w:type="dxa" w:w="1728"/>
          </w:tcPr>
          <w:p>
            <w:r>
              <w:t>P1</w:t>
            </w:r>
          </w:p>
        </w:tc>
        <w:tc>
          <w:tcPr>
            <w:tcW w:type="dxa" w:w="1728"/>
          </w:tcPr>
          <w:p>
            <w:r>
              <w:t>S</w:t>
            </w:r>
          </w:p>
        </w:tc>
        <w:tc>
          <w:tcPr>
            <w:tcW w:type="dxa" w:w="1728"/>
          </w:tcPr>
          <w:p>
            <w:r>
              <w:t>Implemented and verified</w:t>
            </w:r>
          </w:p>
        </w:tc>
      </w:tr>
      <w:tr>
        <w:tc>
          <w:tcPr>
            <w:tcW w:type="dxa" w:w="1728"/>
          </w:tcPr>
          <w:p>
            <w:r>
              <w:t>E1-008</w:t>
            </w:r>
          </w:p>
        </w:tc>
        <w:tc>
          <w:tcPr>
            <w:tcW w:type="dxa" w:w="1728"/>
          </w:tcPr>
          <w:p>
            <w:r>
              <w:t>Freshness Engine</w:t>
            </w:r>
          </w:p>
        </w:tc>
        <w:tc>
          <w:tcPr>
            <w:tcW w:type="dxa" w:w="1728"/>
          </w:tcPr>
          <w:p>
            <w:r>
              <w:t>P1</w:t>
            </w:r>
          </w:p>
        </w:tc>
        <w:tc>
          <w:tcPr>
            <w:tcW w:type="dxa" w:w="1728"/>
          </w:tcPr>
          <w:p>
            <w:r>
              <w:t>S</w:t>
            </w:r>
          </w:p>
        </w:tc>
        <w:tc>
          <w:tcPr>
            <w:tcW w:type="dxa" w:w="1728"/>
          </w:tcPr>
          <w:p>
            <w:r>
              <w:t>Implemented and verified</w:t>
            </w:r>
          </w:p>
        </w:tc>
      </w:tr>
      <w:tr>
        <w:tc>
          <w:tcPr>
            <w:tcW w:type="dxa" w:w="1728"/>
          </w:tcPr>
          <w:p>
            <w:r>
              <w:t>E1-009</w:t>
            </w:r>
          </w:p>
        </w:tc>
        <w:tc>
          <w:tcPr>
            <w:tcW w:type="dxa" w:w="1728"/>
          </w:tcPr>
          <w:p>
            <w:r>
              <w:t>Utilities</w:t>
            </w:r>
          </w:p>
        </w:tc>
        <w:tc>
          <w:tcPr>
            <w:tcW w:type="dxa" w:w="1728"/>
          </w:tcPr>
          <w:p>
            <w:r>
              <w:t>P1</w:t>
            </w:r>
          </w:p>
        </w:tc>
        <w:tc>
          <w:tcPr>
            <w:tcW w:type="dxa" w:w="1728"/>
          </w:tcPr>
          <w:p>
            <w:r>
              <w:t>S</w:t>
            </w:r>
          </w:p>
        </w:tc>
        <w:tc>
          <w:tcPr>
            <w:tcW w:type="dxa" w:w="1728"/>
          </w:tcPr>
          <w:p>
            <w:r>
              <w:t>Implemented and verified</w:t>
            </w:r>
          </w:p>
        </w:tc>
      </w:tr>
      <w:tr>
        <w:tc>
          <w:tcPr>
            <w:tcW w:type="dxa" w:w="1728"/>
          </w:tcPr>
          <w:p>
            <w:r>
              <w:t>E1-010</w:t>
            </w:r>
          </w:p>
        </w:tc>
        <w:tc>
          <w:tcPr>
            <w:tcW w:type="dxa" w:w="1728"/>
          </w:tcPr>
          <w:p>
            <w:r>
              <w:t>Testing</w:t>
            </w:r>
          </w:p>
        </w:tc>
        <w:tc>
          <w:tcPr>
            <w:tcW w:type="dxa" w:w="1728"/>
          </w:tcPr>
          <w:p>
            <w:r>
              <w:t>P1</w:t>
            </w:r>
          </w:p>
        </w:tc>
        <w:tc>
          <w:tcPr>
            <w:tcW w:type="dxa" w:w="1728"/>
          </w:tcPr>
          <w:p>
            <w:r>
              <w:t>S</w:t>
            </w:r>
          </w:p>
        </w:tc>
        <w:tc>
          <w:tcPr>
            <w:tcW w:type="dxa" w:w="1728"/>
          </w:tcPr>
          <w:p>
            <w:r>
              <w:t>Implemented and verified</w:t>
            </w:r>
          </w:p>
        </w:tc>
      </w:tr>
    </w:tbl>
    <w:p>
      <w:pPr>
        <w:pStyle w:val="Heading2"/>
      </w:pPr>
      <w:r>
        <w:t>E2 – Local FieldOps Agent</w:t>
      </w:r>
    </w:p>
    <w:p>
      <w:r>
        <w:t>Windows service/tray application providing trusted local data.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Task</w:t>
            </w:r>
          </w:p>
        </w:tc>
        <w:tc>
          <w:tcPr>
            <w:tcW w:type="dxa" w:w="1728"/>
          </w:tcPr>
          <w:p>
            <w:r>
              <w:t>Priority</w:t>
            </w:r>
          </w:p>
        </w:tc>
        <w:tc>
          <w:tcPr>
            <w:tcW w:type="dxa" w:w="1728"/>
          </w:tcPr>
          <w:p>
            <w:r>
              <w:t>Estimate</w:t>
            </w:r>
          </w:p>
        </w:tc>
        <w:tc>
          <w:tcPr>
            <w:tcW w:type="dxa" w:w="1728"/>
          </w:tcPr>
          <w:p>
            <w:r>
              <w:t>Acceptance</w:t>
            </w:r>
          </w:p>
        </w:tc>
      </w:tr>
      <w:tr>
        <w:tc>
          <w:tcPr>
            <w:tcW w:type="dxa" w:w="1728"/>
          </w:tcPr>
          <w:p>
            <w:r>
              <w:t>E2-001</w:t>
            </w:r>
          </w:p>
        </w:tc>
        <w:tc>
          <w:tcPr>
            <w:tcW w:type="dxa" w:w="1728"/>
          </w:tcPr>
          <w:p>
            <w:r>
              <w:t>Windows Service</w:t>
            </w:r>
          </w:p>
        </w:tc>
        <w:tc>
          <w:tcPr>
            <w:tcW w:type="dxa" w:w="1728"/>
          </w:tcPr>
          <w:p>
            <w:r>
              <w:t>P0</w:t>
            </w:r>
          </w:p>
        </w:tc>
        <w:tc>
          <w:tcPr>
            <w:tcW w:type="dxa" w:w="1728"/>
          </w:tcPr>
          <w:p>
            <w:r>
              <w:t>S</w:t>
            </w:r>
          </w:p>
        </w:tc>
        <w:tc>
          <w:tcPr>
            <w:tcW w:type="dxa" w:w="1728"/>
          </w:tcPr>
          <w:p>
            <w:r>
              <w:t>Implemented and verified</w:t>
            </w:r>
          </w:p>
        </w:tc>
      </w:tr>
      <w:tr>
        <w:tc>
          <w:tcPr>
            <w:tcW w:type="dxa" w:w="1728"/>
          </w:tcPr>
          <w:p>
            <w:r>
              <w:t>E2-002</w:t>
            </w:r>
          </w:p>
        </w:tc>
        <w:tc>
          <w:tcPr>
            <w:tcW w:type="dxa" w:w="1728"/>
          </w:tcPr>
          <w:p>
            <w:r>
              <w:t>Tray Companion</w:t>
            </w:r>
          </w:p>
        </w:tc>
        <w:tc>
          <w:tcPr>
            <w:tcW w:type="dxa" w:w="1728"/>
          </w:tcPr>
          <w:p>
            <w:r>
              <w:t>P0</w:t>
            </w:r>
          </w:p>
        </w:tc>
        <w:tc>
          <w:tcPr>
            <w:tcW w:type="dxa" w:w="1728"/>
          </w:tcPr>
          <w:p>
            <w:r>
              <w:t>S</w:t>
            </w:r>
          </w:p>
        </w:tc>
        <w:tc>
          <w:tcPr>
            <w:tcW w:type="dxa" w:w="1728"/>
          </w:tcPr>
          <w:p>
            <w:r>
              <w:t>Implemented and verified</w:t>
            </w:r>
          </w:p>
        </w:tc>
      </w:tr>
      <w:tr>
        <w:tc>
          <w:tcPr>
            <w:tcW w:type="dxa" w:w="1728"/>
          </w:tcPr>
          <w:p>
            <w:r>
              <w:t>E2-003</w:t>
            </w:r>
          </w:p>
        </w:tc>
        <w:tc>
          <w:tcPr>
            <w:tcW w:type="dxa" w:w="1728"/>
          </w:tcPr>
          <w:p>
            <w:r>
              <w:t>Capability Registry</w:t>
            </w:r>
          </w:p>
        </w:tc>
        <w:tc>
          <w:tcPr>
            <w:tcW w:type="dxa" w:w="1728"/>
          </w:tcPr>
          <w:p>
            <w:r>
              <w:t>P0</w:t>
            </w:r>
          </w:p>
        </w:tc>
        <w:tc>
          <w:tcPr>
            <w:tcW w:type="dxa" w:w="1728"/>
          </w:tcPr>
          <w:p>
            <w:r>
              <w:t>S</w:t>
            </w:r>
          </w:p>
        </w:tc>
        <w:tc>
          <w:tcPr>
            <w:tcW w:type="dxa" w:w="1728"/>
          </w:tcPr>
          <w:p>
            <w:r>
              <w:t>Implemented and verified</w:t>
            </w:r>
          </w:p>
        </w:tc>
      </w:tr>
      <w:tr>
        <w:tc>
          <w:tcPr>
            <w:tcW w:type="dxa" w:w="1728"/>
          </w:tcPr>
          <w:p>
            <w:r>
              <w:t>E2-004</w:t>
            </w:r>
          </w:p>
        </w:tc>
        <w:tc>
          <w:tcPr>
            <w:tcW w:type="dxa" w:w="1728"/>
          </w:tcPr>
          <w:p>
            <w:r>
              <w:t>SQLite</w:t>
            </w:r>
          </w:p>
        </w:tc>
        <w:tc>
          <w:tcPr>
            <w:tcW w:type="dxa" w:w="1728"/>
          </w:tcPr>
          <w:p>
            <w:r>
              <w:t>P1</w:t>
            </w:r>
          </w:p>
        </w:tc>
        <w:tc>
          <w:tcPr>
            <w:tcW w:type="dxa" w:w="1728"/>
          </w:tcPr>
          <w:p>
            <w:r>
              <w:t>S</w:t>
            </w:r>
          </w:p>
        </w:tc>
        <w:tc>
          <w:tcPr>
            <w:tcW w:type="dxa" w:w="1728"/>
          </w:tcPr>
          <w:p>
            <w:r>
              <w:t>Implemented and verified</w:t>
            </w:r>
          </w:p>
        </w:tc>
      </w:tr>
      <w:tr>
        <w:tc>
          <w:tcPr>
            <w:tcW w:type="dxa" w:w="1728"/>
          </w:tcPr>
          <w:p>
            <w:r>
              <w:t>E2-005</w:t>
            </w:r>
          </w:p>
        </w:tc>
        <w:tc>
          <w:tcPr>
            <w:tcW w:type="dxa" w:w="1728"/>
          </w:tcPr>
          <w:p>
            <w:r>
              <w:t>Health API</w:t>
            </w:r>
          </w:p>
        </w:tc>
        <w:tc>
          <w:tcPr>
            <w:tcW w:type="dxa" w:w="1728"/>
          </w:tcPr>
          <w:p>
            <w:r>
              <w:t>P1</w:t>
            </w:r>
          </w:p>
        </w:tc>
        <w:tc>
          <w:tcPr>
            <w:tcW w:type="dxa" w:w="1728"/>
          </w:tcPr>
          <w:p>
            <w:r>
              <w:t>S</w:t>
            </w:r>
          </w:p>
        </w:tc>
        <w:tc>
          <w:tcPr>
            <w:tcW w:type="dxa" w:w="1728"/>
          </w:tcPr>
          <w:p>
            <w:r>
              <w:t>Implemented and verified</w:t>
            </w:r>
          </w:p>
        </w:tc>
      </w:tr>
      <w:tr>
        <w:tc>
          <w:tcPr>
            <w:tcW w:type="dxa" w:w="1728"/>
          </w:tcPr>
          <w:p>
            <w:r>
              <w:t>E2-006</w:t>
            </w:r>
          </w:p>
        </w:tc>
        <w:tc>
          <w:tcPr>
            <w:tcW w:type="dxa" w:w="1728"/>
          </w:tcPr>
          <w:p>
            <w:r>
              <w:t>Diagnostics</w:t>
            </w:r>
          </w:p>
        </w:tc>
        <w:tc>
          <w:tcPr>
            <w:tcW w:type="dxa" w:w="1728"/>
          </w:tcPr>
          <w:p>
            <w:r>
              <w:t>P1</w:t>
            </w:r>
          </w:p>
        </w:tc>
        <w:tc>
          <w:tcPr>
            <w:tcW w:type="dxa" w:w="1728"/>
          </w:tcPr>
          <w:p>
            <w:r>
              <w:t>S</w:t>
            </w:r>
          </w:p>
        </w:tc>
        <w:tc>
          <w:tcPr>
            <w:tcW w:type="dxa" w:w="1728"/>
          </w:tcPr>
          <w:p>
            <w:r>
              <w:t>Implemented and verified</w:t>
            </w:r>
          </w:p>
        </w:tc>
      </w:tr>
      <w:tr>
        <w:tc>
          <w:tcPr>
            <w:tcW w:type="dxa" w:w="1728"/>
          </w:tcPr>
          <w:p>
            <w:r>
              <w:t>E2-007</w:t>
            </w:r>
          </w:p>
        </w:tc>
        <w:tc>
          <w:tcPr>
            <w:tcW w:type="dxa" w:w="1728"/>
          </w:tcPr>
          <w:p>
            <w:r>
              <w:t>Security</w:t>
            </w:r>
          </w:p>
        </w:tc>
        <w:tc>
          <w:tcPr>
            <w:tcW w:type="dxa" w:w="1728"/>
          </w:tcPr>
          <w:p>
            <w:r>
              <w:t>P1</w:t>
            </w:r>
          </w:p>
        </w:tc>
        <w:tc>
          <w:tcPr>
            <w:tcW w:type="dxa" w:w="1728"/>
          </w:tcPr>
          <w:p>
            <w:r>
              <w:t>S</w:t>
            </w:r>
          </w:p>
        </w:tc>
        <w:tc>
          <w:tcPr>
            <w:tcW w:type="dxa" w:w="1728"/>
          </w:tcPr>
          <w:p>
            <w:r>
              <w:t>Implemented and verified</w:t>
            </w:r>
          </w:p>
        </w:tc>
      </w:tr>
      <w:tr>
        <w:tc>
          <w:tcPr>
            <w:tcW w:type="dxa" w:w="1728"/>
          </w:tcPr>
          <w:p>
            <w:r>
              <w:t>E2-008</w:t>
            </w:r>
          </w:p>
        </w:tc>
        <w:tc>
          <w:tcPr>
            <w:tcW w:type="dxa" w:w="1728"/>
          </w:tcPr>
          <w:p>
            <w:r>
              <w:t>IPC</w:t>
            </w:r>
          </w:p>
        </w:tc>
        <w:tc>
          <w:tcPr>
            <w:tcW w:type="dxa" w:w="1728"/>
          </w:tcPr>
          <w:p>
            <w:r>
              <w:t>P1</w:t>
            </w:r>
          </w:p>
        </w:tc>
        <w:tc>
          <w:tcPr>
            <w:tcW w:type="dxa" w:w="1728"/>
          </w:tcPr>
          <w:p>
            <w:r>
              <w:t>S</w:t>
            </w:r>
          </w:p>
        </w:tc>
        <w:tc>
          <w:tcPr>
            <w:tcW w:type="dxa" w:w="1728"/>
          </w:tcPr>
          <w:p>
            <w:r>
              <w:t>Implemented and verified</w:t>
            </w:r>
          </w:p>
        </w:tc>
      </w:tr>
      <w:tr>
        <w:tc>
          <w:tcPr>
            <w:tcW w:type="dxa" w:w="1728"/>
          </w:tcPr>
          <w:p>
            <w:r>
              <w:t>E2-009</w:t>
            </w:r>
          </w:p>
        </w:tc>
        <w:tc>
          <w:tcPr>
            <w:tcW w:type="dxa" w:w="1728"/>
          </w:tcPr>
          <w:p>
            <w:r>
              <w:t>Logging</w:t>
            </w:r>
          </w:p>
        </w:tc>
        <w:tc>
          <w:tcPr>
            <w:tcW w:type="dxa" w:w="1728"/>
          </w:tcPr>
          <w:p>
            <w:r>
              <w:t>P1</w:t>
            </w:r>
          </w:p>
        </w:tc>
        <w:tc>
          <w:tcPr>
            <w:tcW w:type="dxa" w:w="1728"/>
          </w:tcPr>
          <w:p>
            <w:r>
              <w:t>S</w:t>
            </w:r>
          </w:p>
        </w:tc>
        <w:tc>
          <w:tcPr>
            <w:tcW w:type="dxa" w:w="1728"/>
          </w:tcPr>
          <w:p>
            <w:r>
              <w:t>Implemented and verified</w:t>
            </w:r>
          </w:p>
        </w:tc>
      </w:tr>
      <w:tr>
        <w:tc>
          <w:tcPr>
            <w:tcW w:type="dxa" w:w="1728"/>
          </w:tcPr>
          <w:p>
            <w:r>
              <w:t>E2-010</w:t>
            </w:r>
          </w:p>
        </w:tc>
        <w:tc>
          <w:tcPr>
            <w:tcW w:type="dxa" w:w="1728"/>
          </w:tcPr>
          <w:p>
            <w:r>
              <w:t>Testing</w:t>
            </w:r>
          </w:p>
        </w:tc>
        <w:tc>
          <w:tcPr>
            <w:tcW w:type="dxa" w:w="1728"/>
          </w:tcPr>
          <w:p>
            <w:r>
              <w:t>P1</w:t>
            </w:r>
          </w:p>
        </w:tc>
        <w:tc>
          <w:tcPr>
            <w:tcW w:type="dxa" w:w="1728"/>
          </w:tcPr>
          <w:p>
            <w:r>
              <w:t>S</w:t>
            </w:r>
          </w:p>
        </w:tc>
        <w:tc>
          <w:tcPr>
            <w:tcW w:type="dxa" w:w="1728"/>
          </w:tcPr>
          <w:p>
            <w:r>
              <w:t>Implemented and verified</w:t>
            </w:r>
          </w:p>
        </w:tc>
      </w:tr>
    </w:tbl>
    <w:p>
      <w:pPr>
        <w:pStyle w:val="Heading2"/>
      </w:pPr>
      <w:r>
        <w:t>E3 – GPS &amp; Location</w:t>
      </w:r>
    </w:p>
    <w:p>
      <w:r>
        <w:t>Unified GPS provider abstraction and mapping integration.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Task</w:t>
            </w:r>
          </w:p>
        </w:tc>
        <w:tc>
          <w:tcPr>
            <w:tcW w:type="dxa" w:w="1728"/>
          </w:tcPr>
          <w:p>
            <w:r>
              <w:t>Priority</w:t>
            </w:r>
          </w:p>
        </w:tc>
        <w:tc>
          <w:tcPr>
            <w:tcW w:type="dxa" w:w="1728"/>
          </w:tcPr>
          <w:p>
            <w:r>
              <w:t>Estimate</w:t>
            </w:r>
          </w:p>
        </w:tc>
        <w:tc>
          <w:tcPr>
            <w:tcW w:type="dxa" w:w="1728"/>
          </w:tcPr>
          <w:p>
            <w:r>
              <w:t>Acceptance</w:t>
            </w:r>
          </w:p>
        </w:tc>
      </w:tr>
      <w:tr>
        <w:tc>
          <w:tcPr>
            <w:tcW w:type="dxa" w:w="1728"/>
          </w:tcPr>
          <w:p>
            <w:r>
              <w:t>E3-001</w:t>
            </w:r>
          </w:p>
        </w:tc>
        <w:tc>
          <w:tcPr>
            <w:tcW w:type="dxa" w:w="1728"/>
          </w:tcPr>
          <w:p>
            <w:r>
              <w:t>GPS Provider</w:t>
            </w:r>
          </w:p>
        </w:tc>
        <w:tc>
          <w:tcPr>
            <w:tcW w:type="dxa" w:w="1728"/>
          </w:tcPr>
          <w:p>
            <w:r>
              <w:t>P0</w:t>
            </w:r>
          </w:p>
        </w:tc>
        <w:tc>
          <w:tcPr>
            <w:tcW w:type="dxa" w:w="1728"/>
          </w:tcPr>
          <w:p>
            <w:r>
              <w:t>S</w:t>
            </w:r>
          </w:p>
        </w:tc>
        <w:tc>
          <w:tcPr>
            <w:tcW w:type="dxa" w:w="1728"/>
          </w:tcPr>
          <w:p>
            <w:r>
              <w:t>Implemented and verified</w:t>
            </w:r>
          </w:p>
        </w:tc>
      </w:tr>
      <w:tr>
        <w:tc>
          <w:tcPr>
            <w:tcW w:type="dxa" w:w="1728"/>
          </w:tcPr>
          <w:p>
            <w:r>
              <w:t>E3-002</w:t>
            </w:r>
          </w:p>
        </w:tc>
        <w:tc>
          <w:tcPr>
            <w:tcW w:type="dxa" w:w="1728"/>
          </w:tcPr>
          <w:p>
            <w:r>
              <w:t>Provider Abstraction</w:t>
            </w:r>
          </w:p>
        </w:tc>
        <w:tc>
          <w:tcPr>
            <w:tcW w:type="dxa" w:w="1728"/>
          </w:tcPr>
          <w:p>
            <w:r>
              <w:t>P0</w:t>
            </w:r>
          </w:p>
        </w:tc>
        <w:tc>
          <w:tcPr>
            <w:tcW w:type="dxa" w:w="1728"/>
          </w:tcPr>
          <w:p>
            <w:r>
              <w:t>S</w:t>
            </w:r>
          </w:p>
        </w:tc>
        <w:tc>
          <w:tcPr>
            <w:tcW w:type="dxa" w:w="1728"/>
          </w:tcPr>
          <w:p>
            <w:r>
              <w:t>Implemented and verified</w:t>
            </w:r>
          </w:p>
        </w:tc>
      </w:tr>
      <w:tr>
        <w:tc>
          <w:tcPr>
            <w:tcW w:type="dxa" w:w="1728"/>
          </w:tcPr>
          <w:p>
            <w:r>
              <w:t>E3-003</w:t>
            </w:r>
          </w:p>
        </w:tc>
        <w:tc>
          <w:tcPr>
            <w:tcW w:type="dxa" w:w="1728"/>
          </w:tcPr>
          <w:p>
            <w:r>
              <w:t>NMEA</w:t>
            </w:r>
          </w:p>
        </w:tc>
        <w:tc>
          <w:tcPr>
            <w:tcW w:type="dxa" w:w="1728"/>
          </w:tcPr>
          <w:p>
            <w:r>
              <w:t>P0</w:t>
            </w:r>
          </w:p>
        </w:tc>
        <w:tc>
          <w:tcPr>
            <w:tcW w:type="dxa" w:w="1728"/>
          </w:tcPr>
          <w:p>
            <w:r>
              <w:t>S</w:t>
            </w:r>
          </w:p>
        </w:tc>
        <w:tc>
          <w:tcPr>
            <w:tcW w:type="dxa" w:w="1728"/>
          </w:tcPr>
          <w:p>
            <w:r>
              <w:t>Implemented and verified</w:t>
            </w:r>
          </w:p>
        </w:tc>
      </w:tr>
      <w:tr>
        <w:tc>
          <w:tcPr>
            <w:tcW w:type="dxa" w:w="1728"/>
          </w:tcPr>
          <w:p>
            <w:r>
              <w:t>E3-004</w:t>
            </w:r>
          </w:p>
        </w:tc>
        <w:tc>
          <w:tcPr>
            <w:tcW w:type="dxa" w:w="1728"/>
          </w:tcPr>
          <w:p>
            <w:r>
              <w:t>Windows Location</w:t>
            </w:r>
          </w:p>
        </w:tc>
        <w:tc>
          <w:tcPr>
            <w:tcW w:type="dxa" w:w="1728"/>
          </w:tcPr>
          <w:p>
            <w:r>
              <w:t>P1</w:t>
            </w:r>
          </w:p>
        </w:tc>
        <w:tc>
          <w:tcPr>
            <w:tcW w:type="dxa" w:w="1728"/>
          </w:tcPr>
          <w:p>
            <w:r>
              <w:t>S</w:t>
            </w:r>
          </w:p>
        </w:tc>
        <w:tc>
          <w:tcPr>
            <w:tcW w:type="dxa" w:w="1728"/>
          </w:tcPr>
          <w:p>
            <w:r>
              <w:t>Implemented and verified</w:t>
            </w:r>
          </w:p>
        </w:tc>
      </w:tr>
      <w:tr>
        <w:tc>
          <w:tcPr>
            <w:tcW w:type="dxa" w:w="1728"/>
          </w:tcPr>
          <w:p>
            <w:r>
              <w:t>E3-005</w:t>
            </w:r>
          </w:p>
        </w:tc>
        <w:tc>
          <w:tcPr>
            <w:tcW w:type="dxa" w:w="1728"/>
          </w:tcPr>
          <w:p>
            <w:r>
              <w:t>Status Model</w:t>
            </w:r>
          </w:p>
        </w:tc>
        <w:tc>
          <w:tcPr>
            <w:tcW w:type="dxa" w:w="1728"/>
          </w:tcPr>
          <w:p>
            <w:r>
              <w:t>P1</w:t>
            </w:r>
          </w:p>
        </w:tc>
        <w:tc>
          <w:tcPr>
            <w:tcW w:type="dxa" w:w="1728"/>
          </w:tcPr>
          <w:p>
            <w:r>
              <w:t>S</w:t>
            </w:r>
          </w:p>
        </w:tc>
        <w:tc>
          <w:tcPr>
            <w:tcW w:type="dxa" w:w="1728"/>
          </w:tcPr>
          <w:p>
            <w:r>
              <w:t>Implemented and verified</w:t>
            </w:r>
          </w:p>
        </w:tc>
      </w:tr>
      <w:tr>
        <w:tc>
          <w:tcPr>
            <w:tcW w:type="dxa" w:w="1728"/>
          </w:tcPr>
          <w:p>
            <w:r>
              <w:t>E3-006</w:t>
            </w:r>
          </w:p>
        </w:tc>
        <w:tc>
          <w:tcPr>
            <w:tcW w:type="dxa" w:w="1728"/>
          </w:tcPr>
          <w:p>
            <w:r>
              <w:t>Map Integration</w:t>
            </w:r>
          </w:p>
        </w:tc>
        <w:tc>
          <w:tcPr>
            <w:tcW w:type="dxa" w:w="1728"/>
          </w:tcPr>
          <w:p>
            <w:r>
              <w:t>P1</w:t>
            </w:r>
          </w:p>
        </w:tc>
        <w:tc>
          <w:tcPr>
            <w:tcW w:type="dxa" w:w="1728"/>
          </w:tcPr>
          <w:p>
            <w:r>
              <w:t>S</w:t>
            </w:r>
          </w:p>
        </w:tc>
        <w:tc>
          <w:tcPr>
            <w:tcW w:type="dxa" w:w="1728"/>
          </w:tcPr>
          <w:p>
            <w:r>
              <w:t>Implemented and verified</w:t>
            </w:r>
          </w:p>
        </w:tc>
      </w:tr>
      <w:tr>
        <w:tc>
          <w:tcPr>
            <w:tcW w:type="dxa" w:w="1728"/>
          </w:tcPr>
          <w:p>
            <w:r>
              <w:t>E3-007</w:t>
            </w:r>
          </w:p>
        </w:tc>
        <w:tc>
          <w:tcPr>
            <w:tcW w:type="dxa" w:w="1728"/>
          </w:tcPr>
          <w:p>
            <w:r>
              <w:t>Caching</w:t>
            </w:r>
          </w:p>
        </w:tc>
        <w:tc>
          <w:tcPr>
            <w:tcW w:type="dxa" w:w="1728"/>
          </w:tcPr>
          <w:p>
            <w:r>
              <w:t>P1</w:t>
            </w:r>
          </w:p>
        </w:tc>
        <w:tc>
          <w:tcPr>
            <w:tcW w:type="dxa" w:w="1728"/>
          </w:tcPr>
          <w:p>
            <w:r>
              <w:t>S</w:t>
            </w:r>
          </w:p>
        </w:tc>
        <w:tc>
          <w:tcPr>
            <w:tcW w:type="dxa" w:w="1728"/>
          </w:tcPr>
          <w:p>
            <w:r>
              <w:t>Implemented and verified</w:t>
            </w:r>
          </w:p>
        </w:tc>
      </w:tr>
      <w:tr>
        <w:tc>
          <w:tcPr>
            <w:tcW w:type="dxa" w:w="1728"/>
          </w:tcPr>
          <w:p>
            <w:r>
              <w:t>E3-008</w:t>
            </w:r>
          </w:p>
        </w:tc>
        <w:tc>
          <w:tcPr>
            <w:tcW w:type="dxa" w:w="1728"/>
          </w:tcPr>
          <w:p>
            <w:r>
              <w:t>Health Monitoring</w:t>
            </w:r>
          </w:p>
        </w:tc>
        <w:tc>
          <w:tcPr>
            <w:tcW w:type="dxa" w:w="1728"/>
          </w:tcPr>
          <w:p>
            <w:r>
              <w:t>P1</w:t>
            </w:r>
          </w:p>
        </w:tc>
        <w:tc>
          <w:tcPr>
            <w:tcW w:type="dxa" w:w="1728"/>
          </w:tcPr>
          <w:p>
            <w:r>
              <w:t>S</w:t>
            </w:r>
          </w:p>
        </w:tc>
        <w:tc>
          <w:tcPr>
            <w:tcW w:type="dxa" w:w="1728"/>
          </w:tcPr>
          <w:p>
            <w:r>
              <w:t>Implemented and verified</w:t>
            </w:r>
          </w:p>
        </w:tc>
      </w:tr>
      <w:tr>
        <w:tc>
          <w:tcPr>
            <w:tcW w:type="dxa" w:w="1728"/>
          </w:tcPr>
          <w:p>
            <w:r>
              <w:t>E3-009</w:t>
            </w:r>
          </w:p>
        </w:tc>
        <w:tc>
          <w:tcPr>
            <w:tcW w:type="dxa" w:w="1728"/>
          </w:tcPr>
          <w:p>
            <w:r>
              <w:t>Simulation</w:t>
            </w:r>
          </w:p>
        </w:tc>
        <w:tc>
          <w:tcPr>
            <w:tcW w:type="dxa" w:w="1728"/>
          </w:tcPr>
          <w:p>
            <w:r>
              <w:t>P1</w:t>
            </w:r>
          </w:p>
        </w:tc>
        <w:tc>
          <w:tcPr>
            <w:tcW w:type="dxa" w:w="1728"/>
          </w:tcPr>
          <w:p>
            <w:r>
              <w:t>S</w:t>
            </w:r>
          </w:p>
        </w:tc>
        <w:tc>
          <w:tcPr>
            <w:tcW w:type="dxa" w:w="1728"/>
          </w:tcPr>
          <w:p>
            <w:r>
              <w:t>Implemented and verified</w:t>
            </w:r>
          </w:p>
        </w:tc>
      </w:tr>
      <w:tr>
        <w:tc>
          <w:tcPr>
            <w:tcW w:type="dxa" w:w="1728"/>
          </w:tcPr>
          <w:p>
            <w:r>
              <w:t>E3-010</w:t>
            </w:r>
          </w:p>
        </w:tc>
        <w:tc>
          <w:tcPr>
            <w:tcW w:type="dxa" w:w="1728"/>
          </w:tcPr>
          <w:p>
            <w:r>
              <w:t>Testing</w:t>
            </w:r>
          </w:p>
        </w:tc>
        <w:tc>
          <w:tcPr>
            <w:tcW w:type="dxa" w:w="1728"/>
          </w:tcPr>
          <w:p>
            <w:r>
              <w:t>P1</w:t>
            </w:r>
          </w:p>
        </w:tc>
        <w:tc>
          <w:tcPr>
            <w:tcW w:type="dxa" w:w="1728"/>
          </w:tcPr>
          <w:p>
            <w:r>
              <w:t>S</w:t>
            </w:r>
          </w:p>
        </w:tc>
        <w:tc>
          <w:tcPr>
            <w:tcW w:type="dxa" w:w="1728"/>
          </w:tcPr>
          <w:p>
            <w:r>
              <w:t>Implemented and verified</w:t>
            </w:r>
          </w:p>
        </w:tc>
      </w:tr>
    </w:tbl>
    <w:p>
      <w:pPr>
        <w:pStyle w:val="Heading1"/>
      </w:pPr>
      <w:r>
        <w:t>Part 1 Completion</w:t>
      </w:r>
    </w:p>
    <w:p>
      <w:r>
        <w:t>Part 1 establishes the project governance and defines the first three epics. Part 2 will continue with Weather, System Monitoring, Launcher, and SmartLog+.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